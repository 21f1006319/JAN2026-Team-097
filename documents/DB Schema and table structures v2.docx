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DB Schema and Table Structures</w:t>
      </w:r>
    </w:p>
    <w:p>
      <w:pPr>
        <w:jc w:val="center"/>
      </w:pPr>
      <w:r>
        <w:rPr>
          <w:b/>
          <w:sz w:val="20"/>
        </w:rPr>
        <w:t>Document Version: 2.0  |  Project: Workforce &amp; Payroll Management System  |  Date: March 17, 2026</w:t>
      </w:r>
    </w:p>
    <w:p/>
    <w:p>
      <w:pPr>
        <w:pStyle w:val="Heading1"/>
      </w:pPr>
      <w:r>
        <w:t>Version 2.0 — Change Log</w:t>
      </w:r>
    </w:p>
    <w:p>
      <w:pPr>
        <w:pStyle w:val="ListBullet"/>
      </w:pPr>
      <w:r>
        <w:rPr>
          <w:sz w:val="20"/>
        </w:rPr>
        <w:t>Added base_monthly_salary to Employees table (was missing, critical for payroll).</w:t>
      </w:r>
    </w:p>
    <w:p>
      <w:pPr>
        <w:pStyle w:val="ListBullet"/>
      </w:pPr>
      <w:r>
        <w:rPr>
          <w:sz w:val="20"/>
        </w:rPr>
        <w:t>Expanded id_proof to ENUM with multiple ID types (Aadhaar, PAN, Passport, Voter ID, Driving License).</w:t>
      </w:r>
    </w:p>
    <w:p>
      <w:pPr>
        <w:pStyle w:val="ListBullet"/>
      </w:pPr>
      <w:r>
        <w:rPr>
          <w:sz w:val="20"/>
        </w:rPr>
        <w:t>Added new Daily_Attendance table for per-day logging (Present/Absent/Half Day/Overtime hours).</w:t>
      </w:r>
    </w:p>
    <w:p>
      <w:pPr>
        <w:pStyle w:val="ListBullet"/>
      </w:pPr>
      <w:r>
        <w:rPr>
          <w:sz w:val="20"/>
        </w:rPr>
        <w:t>Updated Monthly_Attendance: added total_half_days and total_overtime_hours aggregate fields.</w:t>
      </w:r>
    </w:p>
    <w:p>
      <w:pPr>
        <w:pStyle w:val="ListBullet"/>
      </w:pPr>
      <w:r>
        <w:rPr>
          <w:sz w:val="20"/>
        </w:rPr>
        <w:t>Updated Adjustments: added OVERTIME to type ENUM; added overtime_hours column for overtime entries.</w:t>
      </w:r>
    </w:p>
    <w:p>
      <w:pPr>
        <w:pStyle w:val="ListBullet"/>
      </w:pPr>
      <w:r>
        <w:rPr>
          <w:sz w:val="20"/>
        </w:rPr>
        <w:t>Updated Salary_Advances: added status field (PENDING / APPROVED / REJECTED) and added_by audit field.</w:t>
      </w:r>
    </w:p>
    <w:p>
      <w:pPr>
        <w:pStyle w:val="ListBullet"/>
      </w:pPr>
      <w:r>
        <w:rPr>
          <w:sz w:val="20"/>
        </w:rPr>
        <w:t>Updated Store_Settings: added overtime_rate_per_hour configuration.</w:t>
      </w:r>
    </w:p>
    <w:p>
      <w:pPr>
        <w:pStyle w:val="ListBullet"/>
      </w:pPr>
      <w:r>
        <w:rPr>
          <w:sz w:val="20"/>
        </w:rPr>
        <w:t>Updated Payroll_Records: added total_half_days, half_day_deduction, and clarified carry_forward_salary sign convention.</w:t>
      </w:r>
    </w:p>
    <w:p>
      <w:pPr>
        <w:pStyle w:val="ListBullet"/>
      </w:pPr>
      <w:r>
        <w:rPr>
          <w:sz w:val="20"/>
        </w:rPr>
        <w:t>Updated Users table: renamed ambiguous "Role (optional)" column to "role".</w:t>
      </w:r>
    </w:p>
    <w:p/>
    <w:p>
      <w:pPr>
        <w:pStyle w:val="Heading1"/>
      </w:pPr>
      <w:r>
        <w:t>1. Database Schema</w:t>
      </w:r>
    </w:p>
    <w:p>
      <w:r>
        <w:rPr>
          <w:sz w:val="20"/>
        </w:rPr>
        <w:t>Recommended: PostgreSQL or MySQL — relational database suitable for financial data with strict relationships and ACID compliance.</w:t>
      </w:r>
    </w:p>
    <w:p/>
    <w:p>
      <w:pPr>
        <w:pStyle w:val="Heading2"/>
      </w:pPr>
      <w:r>
        <w:t>Table: Stores</w:t>
      </w:r>
    </w:p>
    <w:p>
      <w:r>
        <w:rPr>
          <w:i/>
          <w:sz w:val="18"/>
        </w:rPr>
        <w:t>No changes from V1.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Unique identifier for the store.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E.g., "Dark Store - Koramangala".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Physical location.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Table: Store_Settings</w:t>
      </w:r>
    </w:p>
    <w:p>
      <w:r>
        <w:rPr>
          <w:i/>
          <w:sz w:val="18"/>
        </w:rPr>
        <w:t>V2 Change: Added overtime_rate_per_hour to support overtime pay computation.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PK, FK (Stores.id)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One settings record per store.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default_paid_leaves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Configurable paid leaves allowed per month.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overtime_rate_per_hour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50.00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Hourly rate used to compute overtime pay.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pPr>
        <w:pStyle w:val="Heading2"/>
      </w:pPr>
      <w:r>
        <w:t>Table: Users (Authentication &amp; Access)</w:t>
      </w:r>
    </w:p>
    <w:p>
      <w:r>
        <w:rPr>
          <w:i/>
          <w:sz w:val="18"/>
        </w:rPr>
        <w:t>V2 Change: Renamed "Role (optional)" to "role" for consistency.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(Stores.id), 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 for super-admins overseeing all stores.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username_or_phone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Phone number used for employee login; custom username for Admin/Manager.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Bcrypt / Argon2 hashed password.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'ADMIN', 'MANAGER', 'EMPLOYEE'. ★ Renamed from 'Role (optional)'.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Set FALSE to revoke login access.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Table: Employees (Profile Data)</w:t>
      </w:r>
    </w:p>
    <w:p>
      <w:r>
        <w:rPr>
          <w:i/>
          <w:sz w:val="18"/>
        </w:rPr>
        <w:t>V2 Changes: (1) Added base_monthly_salary — critical for all payroll calculations. (2) Expanded id_proof to ENUM with multiple valid government ID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(Users.id), Unique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Links to login credentials.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(Stores.id)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The store this employee is assigned to.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residential_address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phone_number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VARCHAR(15)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contact &amp; login identifier.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Optional email address.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'PICKING', 'PUT_AWAY', 'AUDIT'.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base_monthly_salary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Fixed monthly salary (e.g., ₹30,000). Used as the basis for all payroll calculations.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'ACTIVE'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'ACTIVE' or 'ARCHIVED'. Set ARCHIVED when employee leaves; restore to ACTIVE if they rejoin.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id_proof_type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UPDATED — 'AADHAAR', 'PAN', 'PASSPORT', 'VOTER_ID', 'DRIVING_LICENSE'.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id_proof_number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The actual ID document number.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Table: Daily_Attendance  ★ NEW in V2</w:t>
      </w:r>
    </w:p>
    <w:p>
      <w:r>
        <w:rPr>
          <w:i/>
          <w:sz w:val="18"/>
        </w:rPr>
        <w:t>NEW TABLE — The SRS specifies "Manual daily logging" with per-day status options. This table captures day-level attendance enabling accurate half-day and overtime tracking, and allows managers to edit past dates. Monthly aggregates are derived from this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(Employees.id)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(Stores.id)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The specific calendar date.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'PRESENT', 'ABSENT', 'HALF_DAY', 'OVERTIME'. A day can be both present AND have overtime recorded.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overtime_hours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DECIMAL(4,2)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Hours of overtime worked. Populated only when status includes overtime.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Optional notes by Admin/Manager.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logged_by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(Users.id)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Admin or Manager who logged/last edited this record.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(employee_id, date)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Ensures one attendance record per employee per day.</w:t>
            </w:r>
          </w:p>
        </w:tc>
      </w:tr>
    </w:tbl>
    <w:p/>
    <w:p>
      <w:pPr>
        <w:pStyle w:val="Heading2"/>
      </w:pPr>
      <w:r>
        <w:t>Table: Monthly_Attendance</w:t>
      </w:r>
    </w:p>
    <w:p>
      <w:r>
        <w:rPr>
          <w:i/>
          <w:sz w:val="18"/>
        </w:rPr>
        <w:t>V2 Changes: Added total_half_days and total_overtime_hours. These columns store pre-aggregated values derived from Daily_Attendance for payroll computation efficiency. Note: This table can be populated either via Excel upload (bulk) or auto-aggregated from Daily_Attendance entries.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(Employees.id)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(Stores.id)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 (1–12)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E.g., 2026.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total_days_present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Full days present (does not include half days).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total_half_days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Number of half-day attendance records. Each half day = 0.5 days for deduction calculation.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total_leaves_taken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Full-day absences.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total_overtime_hours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DECIMAL(6,2)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Total overtime hours worked in this month. Used with Store_Settings.overtime_rate_per_hour.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(employee_id, month, year)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One record per employee per month.</w:t>
            </w:r>
          </w:p>
        </w:tc>
      </w:tr>
    </w:tbl>
    <w:p/>
    <w:p>
      <w:pPr>
        <w:pStyle w:val="Heading2"/>
      </w:pPr>
      <w:r>
        <w:t>Table: Adjustments (Incentives, Penalties, Overtime Bonuses)</w:t>
      </w:r>
    </w:p>
    <w:p>
      <w:r>
        <w:rPr>
          <w:i/>
          <w:sz w:val="18"/>
        </w:rPr>
        <w:t>V2 Changes: (1) Added 'OVERTIME' to the type ENUM — managers can log monetary overtime adjustments directly. (2) Added overtime_hours column for reference when type is OVERTIME.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(Employees.id)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(Stores.id)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UPDATED — 'INCENTIVE', 'PENALTY', 'OVERTIME', 'CARRY_FORWARD_NEGATIVE_SALARY'.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'DAILY', 'MONTHLY'. Incentives and penalties each support both frequencies per SRS.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Specific date for DAILY type entries. Nullable for MONTHLY entries.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Target processing month.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Target processing year.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Rupee value of this adjustment.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overtime_hours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DECIMAL(4,2)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Populated when type = 'OVERTIME'; stores the hours for reference.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E.g., 'Late arrival — dock ₹200', 'Record picking targets met'.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added_by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(Users.id)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Audit trail — Admin or Manager who created this entry.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Table: Salary_Advances</w:t>
      </w:r>
    </w:p>
    <w:p>
      <w:r>
        <w:rPr>
          <w:i/>
          <w:sz w:val="18"/>
        </w:rPr>
        <w:t>V2 Changes: (1) Added status ENUM to track the approval workflow. (2) Added added_by for audit trail (mirrors pattern from Adjustments table).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(Employees.id)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(Stores.id)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request_date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Date of advance request. Month/Year extracted from this for deduction.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eligible_amount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System-computed: (Day of request - 7) × per_day_salary. Zero if requested in first 7 days.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approved_amount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Final rupee amount actually disbursed. Must be ≤ eligible_amount.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'APPROVED'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'PENDING', 'APPROVED', 'REJECTED'. Admin reviews and approves/rejects.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added_by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(Users.id)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Admin who logged or approved this advance.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Optional reason for approval/rejection.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Table: Payroll_Records (Month-End Computed Salary)</w:t>
      </w:r>
    </w:p>
    <w:p>
      <w:r>
        <w:rPr>
          <w:i/>
          <w:sz w:val="18"/>
        </w:rPr>
        <w:t>V2 Changes: (1) Added total_half_days and half_day_deduction columns. (2) Clarified carry_forward_salary sign convention. (3) Renamed Carry forward Salary column for consistency.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(Employees.id)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UUID / 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FK (Stores.id)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base_salary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Snapshot of employee base_monthly_salary at time of computation.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per_day_salary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base_salary / total calendar days in that month.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total_days_in_month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Calendar days in the processed month (28/29/30/31).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total_days_present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Full days present.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total_half_days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Half-day count; contributes 0.5 × per_day_salary per occurrence to deduction.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total_leaves_taken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Full-day absences.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paid_leaves_allowed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Snapshot of Store_Settings.default_paid_leaves.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unpaid_leaves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MAX(0, total_leaves_taken − paid_leaves_allowed).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leave_deduction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unpaid_leaves × per_day_salary.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half_day_deduction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NEW — total_half_days × (per_day_salary / 2).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total_overtime_pay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Sum of OVERTIME adjustments for the month.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total_incentives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Sum of INCENTIVE adjustments.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total_penalties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Sum of PENALTY adjustments.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advances_taken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Sum of approved advances for this month.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carry_forward_salary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Nullable, Default 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★ RENAMED — Negative balance carried forward from prior month. Stored as a positive value and subtracted during computation.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net_payable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Final: base_salary + overtime_pay + incentives − penalties − leave_deduction − half_day_deduction − advances_taken − carry_forward_salary.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payslip_pdf_url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URL / path to the generated PDF payslip.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qr_code_url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URL to QR code image routing to Google Drive payslip.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 Null, Default 'DRAFT'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'DRAFT' (recomputable) → 'FINALIZED' (locked).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computed_at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When the payroll was last computed.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finalized_at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When the payroll was finalized by Admin.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(employee_id, month, year)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One payroll record per employee per month.</w:t>
            </w:r>
          </w:p>
        </w:tc>
      </w:tr>
    </w:tbl>
    <w:p/>
    <w:p>
      <w:pPr>
        <w:pStyle w:val="Heading1"/>
      </w:pPr>
      <w:r>
        <w:t>2. Entity Relationships Summary</w:t>
      </w:r>
    </w:p>
    <w:p>
      <w:pPr>
        <w:pStyle w:val="ListBullet"/>
      </w:pPr>
      <w:r>
        <w:rPr>
          <w:sz w:val="20"/>
        </w:rPr>
        <w:t>Stores → Store_Settings: One-to-One (each store has one settings record).</w:t>
      </w:r>
    </w:p>
    <w:p>
      <w:pPr>
        <w:pStyle w:val="ListBullet"/>
      </w:pPr>
      <w:r>
        <w:rPr>
          <w:sz w:val="20"/>
        </w:rPr>
        <w:t>Stores → Users: One-to-Many (a store has many Admin/Manager/Employee users).</w:t>
      </w:r>
    </w:p>
    <w:p>
      <w:pPr>
        <w:pStyle w:val="ListBullet"/>
      </w:pPr>
      <w:r>
        <w:rPr>
          <w:sz w:val="20"/>
        </w:rPr>
        <w:t>Stores → Employees: One-to-Many (a store employs many employees).</w:t>
      </w:r>
    </w:p>
    <w:p>
      <w:pPr>
        <w:pStyle w:val="ListBullet"/>
      </w:pPr>
      <w:r>
        <w:rPr>
          <w:sz w:val="20"/>
        </w:rPr>
        <w:t>Employees → Users: One-to-One (each employee has one login account).</w:t>
      </w:r>
    </w:p>
    <w:p>
      <w:pPr>
        <w:pStyle w:val="ListBullet"/>
      </w:pPr>
      <w:r>
        <w:rPr>
          <w:sz w:val="20"/>
        </w:rPr>
        <w:t>Employees → Daily_Attendance: One-to-Many (one attendance record per day).</w:t>
      </w:r>
    </w:p>
    <w:p>
      <w:pPr>
        <w:pStyle w:val="ListBullet"/>
      </w:pPr>
      <w:r>
        <w:rPr>
          <w:sz w:val="20"/>
        </w:rPr>
        <w:t>Employees → Monthly_Attendance: One-to-Many (one aggregate record per month).</w:t>
      </w:r>
    </w:p>
    <w:p>
      <w:pPr>
        <w:pStyle w:val="ListBullet"/>
      </w:pPr>
      <w:r>
        <w:rPr>
          <w:sz w:val="20"/>
        </w:rPr>
        <w:t>Employees → Adjustments: One-to-Many (multiple incentives, penalties, overtime entries).</w:t>
      </w:r>
    </w:p>
    <w:p>
      <w:pPr>
        <w:pStyle w:val="ListBullet"/>
      </w:pPr>
      <w:r>
        <w:rPr>
          <w:sz w:val="20"/>
        </w:rPr>
        <w:t>Employees → Salary_Advances: One-to-Many (multiple advance requests).</w:t>
      </w:r>
    </w:p>
    <w:p>
      <w:pPr>
        <w:pStyle w:val="ListBullet"/>
      </w:pPr>
      <w:r>
        <w:rPr>
          <w:sz w:val="20"/>
        </w:rPr>
        <w:t>Employees → Payroll_Records: One-to-Many (one finalized payroll per month).</w:t>
      </w:r>
    </w:p>
    <w:p/>
    <w:p>
      <w:pPr>
        <w:pStyle w:val="Heading1"/>
      </w:pPr>
      <w:r>
        <w:t>3. Core Payroll Formulas (Reference)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Formula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Expression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Per-Day Salary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base_monthly_salary ÷ total_days_in_month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Unpaid Leaves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MAX(0, total_leaves_taken − paid_leaves_allowed)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Leave Deduction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unpaid_leaves × per_day_salary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Half-Day Deduction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total_half_days × (per_day_salary ÷ 2)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Overtime Pay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Sum of OVERTIME adjustment amounts for the month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Eligible Advance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MAX(0, (day_of_request − 7)) × per_day_salary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Net Payable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base_salary + overtime_pay + incentives − penalties − leave_deduction − half_day_deduction − advances_taken − carry_forward_salary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