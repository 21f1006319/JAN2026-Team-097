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Endpoints</w:t>
      </w:r>
    </w:p>
    <w:p>
      <w:pPr>
        <w:jc w:val="center"/>
      </w:pPr>
      <w:r>
        <w:rPr>
          <w:b/>
          <w:sz w:val="20"/>
        </w:rPr>
        <w:t>Document Version: 2.0  |  Project: Workforce &amp; Payroll Management System  |  Date: March 17, 2026</w:t>
      </w:r>
    </w:p>
    <w:p/>
    <w:p>
      <w:pPr>
        <w:pStyle w:val="Heading1"/>
      </w:pPr>
      <w:r>
        <w:t>Version 2.0 — Change Log</w:t>
      </w:r>
    </w:p>
    <w:p>
      <w:pPr>
        <w:pStyle w:val="ListBullet"/>
      </w:pPr>
      <w:r>
        <w:rPr>
          <w:sz w:val="20"/>
        </w:rPr>
        <w:t>Added missing CRUD endpoints: GET /employees/{id}, PUT /employees/{id}, PATCH /employees/{id}/archive, PATCH /employees/{id}/restore.</w:t>
      </w:r>
    </w:p>
    <w:p>
      <w:pPr>
        <w:pStyle w:val="ListBullet"/>
      </w:pPr>
      <w:r>
        <w:rPr>
          <w:sz w:val="20"/>
        </w:rPr>
        <w:t>Added POST /auth/logout endpoint.</w:t>
      </w:r>
    </w:p>
    <w:p>
      <w:pPr>
        <w:pStyle w:val="ListBullet"/>
      </w:pPr>
      <w:r>
        <w:rPr>
          <w:sz w:val="20"/>
        </w:rPr>
        <w:t>Added PUT /settings to allow Admin to update store settings.</w:t>
      </w:r>
    </w:p>
    <w:p>
      <w:pPr>
        <w:pStyle w:val="ListBullet"/>
      </w:pPr>
      <w:r>
        <w:rPr>
          <w:sz w:val="20"/>
        </w:rPr>
        <w:t>Added POST /stores and PUT /stores/{id} for store management.</w:t>
      </w:r>
    </w:p>
    <w:p>
      <w:pPr>
        <w:pStyle w:val="ListBullet"/>
      </w:pPr>
      <w:r>
        <w:rPr>
          <w:sz w:val="20"/>
        </w:rPr>
        <w:t>Added daily attendance endpoints: POST/GET /attendance/daily and PUT /attendance/daily/{id}.</w:t>
      </w:r>
    </w:p>
    <w:p>
      <w:pPr>
        <w:pStyle w:val="ListBullet"/>
      </w:pPr>
      <w:r>
        <w:rPr>
          <w:sz w:val="20"/>
        </w:rPr>
        <w:t>Added GET, PUT, DELETE /adjustments for listing and editing individual adjustment records.</w:t>
      </w:r>
    </w:p>
    <w:p>
      <w:pPr>
        <w:pStyle w:val="ListBullet"/>
      </w:pPr>
      <w:r>
        <w:rPr>
          <w:sz w:val="20"/>
        </w:rPr>
        <w:t>Added GET /advances to list salary advances with filters.</w:t>
      </w:r>
    </w:p>
    <w:p>
      <w:pPr>
        <w:pStyle w:val="ListBullet"/>
      </w:pPr>
      <w:r>
        <w:rPr>
          <w:sz w:val="20"/>
        </w:rPr>
        <w:t>Added GET /payroll/records to list all payroll records for a month.</w:t>
      </w:r>
    </w:p>
    <w:p>
      <w:pPr>
        <w:pStyle w:val="ListBullet"/>
      </w:pPr>
      <w:r>
        <w:rPr>
          <w:sz w:val="20"/>
        </w:rPr>
        <w:t>Added GET /employee/dashboard for the employee portal landing page.</w:t>
      </w:r>
    </w:p>
    <w:p>
      <w:pPr>
        <w:pStyle w:val="ListBullet"/>
      </w:pPr>
      <w:r>
        <w:rPr>
          <w:sz w:val="20"/>
        </w:rPr>
        <w:t>Added request body schemas to all POST/PUT endpoints (missing in V1).</w:t>
      </w:r>
    </w:p>
    <w:p>
      <w:pPr>
        <w:pStyle w:val="ListBullet"/>
      </w:pPr>
      <w:r>
        <w:rPr>
          <w:sz w:val="20"/>
        </w:rPr>
        <w:t>Clarified role-based access on each endpoint.</w:t>
      </w:r>
    </w:p>
    <w:p>
      <w:pPr>
        <w:pStyle w:val="ListBullet"/>
      </w:pPr>
      <w:r>
        <w:rPr>
          <w:sz w:val="20"/>
        </w:rPr>
        <w:t>Added 400/401/403/404 error response examples to key endpoints.</w:t>
      </w:r>
    </w:p>
    <w:p/>
    <w:p>
      <w:pPr>
        <w:pStyle w:val="Heading1"/>
      </w:pPr>
      <w:r>
        <w:t>1. Authentication &amp; Authorization</w:t>
      </w:r>
    </w:p>
    <w:p>
      <w:r>
        <w:rPr>
          <w:b/>
          <w:color w:val="2E75B6"/>
          <w:sz w:val="22"/>
        </w:rPr>
        <w:t>POST  /api/auth/login</w:t>
      </w:r>
    </w:p>
    <w:p>
      <w:r>
        <w:rPr>
          <w:b/>
        </w:rPr>
        <w:t xml:space="preserve">Roles: </w:t>
      </w:r>
      <w:r>
        <w:rPr>
          <w:sz w:val="20"/>
        </w:rPr>
        <w:t>All (Admin, Manager, Employee)</w:t>
      </w:r>
    </w:p>
    <w:p>
      <w:r>
        <w:rPr>
          <w:b/>
        </w:rPr>
        <w:t xml:space="preserve">Description: </w:t>
      </w:r>
      <w:r>
        <w:rPr>
          <w:sz w:val="20"/>
        </w:rPr>
        <w:t>Authenticates the user and returns a JWT access token plus the list of stores accessible to that user.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"username_or_phone": "9876543210",</w:t>
        <w:br/>
        <w:t xml:space="preserve">  "password": "plaintext_password"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{</w:t>
        <w:br/>
        <w:t xml:space="preserve">    "token": "eyJhbGciOiJIUzI1NiIsInR5...",</w:t>
        <w:br/>
        <w:t xml:space="preserve">    "user": {</w:t>
        <w:br/>
        <w:t xml:space="preserve">      "id": "u-101",</w:t>
        <w:br/>
        <w:t xml:space="preserve">      "role": "ADMIN",</w:t>
        <w:br/>
        <w:t xml:space="preserve">      "name": "Hardik"</w:t>
        <w:br/>
        <w:t xml:space="preserve">    },</w:t>
        <w:br/>
        <w:t xml:space="preserve">    "accessible_stores": [</w:t>
        <w:br/>
        <w:t xml:space="preserve">      { "store_id": "s-001", "name": "Dark Store - Koramangala" },</w:t>
        <w:br/>
        <w:t xml:space="preserve">      { "store_id": "s-002", "name": "Dark Store - Indiranagar" }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Error Response:</w:t>
      </w:r>
    </w:p>
    <w:p>
      <w:r>
        <w:rPr>
          <w:rFonts w:ascii="Courier New" w:hAnsi="Courier New"/>
          <w:sz w:val="18"/>
        </w:rPr>
        <w:t>{</w:t>
        <w:br/>
        <w:t xml:space="preserve">  "status": "error",</w:t>
        <w:br/>
        <w:t xml:space="preserve">  "message": "Invalid credentials."</w:t>
        <w:br/>
        <w:t>}  // 401 Unauthorized</w:t>
      </w:r>
    </w:p>
    <w:p/>
    <w:p>
      <w:r>
        <w:rPr>
          <w:b/>
          <w:color w:val="2E75B6"/>
          <w:sz w:val="22"/>
        </w:rPr>
        <w:t>POST  /api/auth/logout</w:t>
      </w:r>
    </w:p>
    <w:p>
      <w:r>
        <w:rPr>
          <w:b/>
        </w:rPr>
        <w:t xml:space="preserve">Roles: </w:t>
      </w:r>
      <w:r>
        <w:rPr>
          <w:sz w:val="20"/>
        </w:rPr>
        <w:t>All  ★ NEW</w:t>
      </w:r>
    </w:p>
    <w:p>
      <w:r>
        <w:rPr>
          <w:b/>
        </w:rPr>
        <w:t xml:space="preserve">Description: </w:t>
      </w:r>
      <w:r>
        <w:rPr>
          <w:sz w:val="20"/>
        </w:rPr>
        <w:t>Invalidates the current session token (server-side token blacklist or refresh-token revocation).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"Logged out successfully."</w:t>
        <w:br/>
        <w:t>}</w:t>
      </w:r>
    </w:p>
    <w:p/>
    <w:p>
      <w:r>
        <w:rPr>
          <w:b/>
          <w:color w:val="2E75B6"/>
          <w:sz w:val="22"/>
        </w:rPr>
        <w:t>POST  /api/auth/reset-password/{employee_id}</w:t>
      </w:r>
    </w:p>
    <w:p>
      <w:r>
        <w:rPr>
          <w:b/>
        </w:rPr>
        <w:t xml:space="preserve">Roles: </w:t>
      </w:r>
      <w:r>
        <w:rPr>
          <w:sz w:val="20"/>
        </w:rPr>
        <w:t>Admin</w:t>
      </w:r>
    </w:p>
    <w:p>
      <w:r>
        <w:rPr>
          <w:b/>
        </w:rPr>
        <w:t xml:space="preserve">Description: </w:t>
      </w:r>
      <w:r>
        <w:rPr>
          <w:sz w:val="20"/>
        </w:rPr>
        <w:t>Generates a new random password for an employee who forgot their credentials. Returns the new plaintext password once for the Admin to relay.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"Password reset successfully.",</w:t>
        <w:br/>
        <w:t xml:space="preserve">  "data": {</w:t>
        <w:br/>
        <w:t xml:space="preserve">    "employee_id": "emp-205",</w:t>
        <w:br/>
        <w:t xml:space="preserve">    "new_password": "Kj7#mP9q"</w:t>
        <w:br/>
        <w:t xml:space="preserve">  }</w:t>
        <w:br/>
        <w:t>}</w:t>
      </w:r>
    </w:p>
    <w:p/>
    <w:p>
      <w:pPr>
        <w:pStyle w:val="Heading1"/>
      </w:pPr>
      <w:r>
        <w:t>2. Stores &amp; Global Settings</w:t>
      </w:r>
    </w:p>
    <w:p>
      <w:r>
        <w:rPr>
          <w:b/>
          <w:color w:val="2E75B6"/>
          <w:sz w:val="22"/>
        </w:rPr>
        <w:t>POST  /api/stores</w:t>
      </w:r>
    </w:p>
    <w:p>
      <w:r>
        <w:rPr>
          <w:b/>
        </w:rPr>
        <w:t xml:space="preserve">Roles: </w:t>
      </w:r>
      <w:r>
        <w:rPr>
          <w:sz w:val="20"/>
        </w:rPr>
        <w:t>Admin  ★ NEW</w:t>
      </w:r>
    </w:p>
    <w:p>
      <w:r>
        <w:rPr>
          <w:b/>
        </w:rPr>
        <w:t xml:space="preserve">Description: </w:t>
      </w:r>
      <w:r>
        <w:rPr>
          <w:sz w:val="20"/>
        </w:rPr>
        <w:t>Creates a new store. A default Store_Settings record is auto-created with default values.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"name": "Dark Store - Whitefield",</w:t>
        <w:br/>
        <w:t xml:space="preserve">  "address": "456 Ring Road, Whitefield, Bengaluru"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{</w:t>
        <w:br/>
        <w:t xml:space="preserve">    "id": "s-003",</w:t>
        <w:br/>
        <w:t xml:space="preserve">    "name": "Dark Store - Whitefield",</w:t>
        <w:br/>
        <w:t xml:space="preserve">    "address": "456 Ring Road, Whitefield, Bengaluru"</w:t>
        <w:br/>
        <w:t xml:space="preserve">  }</w:t>
        <w:br/>
        <w:t>}</w:t>
      </w:r>
    </w:p>
    <w:p/>
    <w:p>
      <w:r>
        <w:rPr>
          <w:b/>
          <w:color w:val="375623"/>
          <w:sz w:val="22"/>
        </w:rPr>
        <w:t>GET  /api/stores</w:t>
      </w:r>
    </w:p>
    <w:p>
      <w:r>
        <w:rPr>
          <w:b/>
        </w:rPr>
        <w:t xml:space="preserve">Roles: </w:t>
      </w:r>
      <w:r>
        <w:rPr>
          <w:sz w:val="20"/>
        </w:rPr>
        <w:t>Admin</w:t>
      </w:r>
    </w:p>
    <w:p>
      <w:r>
        <w:rPr>
          <w:b/>
        </w:rPr>
        <w:t xml:space="preserve">Description: </w:t>
      </w:r>
      <w:r>
        <w:rPr>
          <w:sz w:val="20"/>
        </w:rPr>
        <w:t>Fetches all stores the Admin manages.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[</w:t>
        <w:br/>
        <w:t xml:space="preserve">    { "id": "s-001", "name": "Dark Store - Koramangala", "address": "123 Main St, Koramangala" },</w:t>
        <w:br/>
        <w:t xml:space="preserve">    { "id": "s-002", "name": "Dark Store - Indiranagar", "address": "789 CMH Road, Indiranagar" }</w:t>
        <w:br/>
        <w:t xml:space="preserve">  ]</w:t>
        <w:br/>
        <w:t>}</w:t>
      </w:r>
    </w:p>
    <w:p/>
    <w:p>
      <w:r>
        <w:rPr>
          <w:b/>
          <w:color w:val="C55A11"/>
          <w:sz w:val="22"/>
        </w:rPr>
        <w:t>PUT  /api/stores/{store_id}</w:t>
      </w:r>
    </w:p>
    <w:p>
      <w:r>
        <w:rPr>
          <w:b/>
        </w:rPr>
        <w:t xml:space="preserve">Roles: </w:t>
      </w:r>
      <w:r>
        <w:rPr>
          <w:sz w:val="20"/>
        </w:rPr>
        <w:t>Admin  ★ NEW</w:t>
      </w:r>
    </w:p>
    <w:p>
      <w:r>
        <w:rPr>
          <w:b/>
        </w:rPr>
        <w:t xml:space="preserve">Description: </w:t>
      </w:r>
      <w:r>
        <w:rPr>
          <w:sz w:val="20"/>
        </w:rPr>
        <w:t>Updates the name or address of an existing store.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"name": "Dark Store - Whitefield Hub",</w:t>
        <w:br/>
        <w:t xml:space="preserve">  "address": "456 Ring Road, Whitefield, Bengaluru - Updated"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"Store updated successfully.",</w:t>
        <w:br/>
        <w:t xml:space="preserve">  "data": { "id": "s-003", "name": "Dark Store - Whitefield Hub" }</w:t>
        <w:br/>
        <w:t>}</w:t>
      </w:r>
    </w:p>
    <w:p/>
    <w:p>
      <w:r>
        <w:rPr>
          <w:b/>
          <w:color w:val="375623"/>
          <w:sz w:val="22"/>
        </w:rPr>
        <w:t>GET  /api/settings</w:t>
      </w:r>
    </w:p>
    <w:p>
      <w:r>
        <w:rPr>
          <w:b/>
        </w:rPr>
        <w:t xml:space="preserve">Roles: </w:t>
      </w:r>
      <w:r>
        <w:rPr>
          <w:sz w:val="20"/>
        </w:rPr>
        <w:t>Admin</w:t>
      </w:r>
    </w:p>
    <w:p>
      <w:r>
        <w:rPr>
          <w:b/>
        </w:rPr>
        <w:t xml:space="preserve">Description: </w:t>
      </w:r>
      <w:r>
        <w:rPr>
          <w:sz w:val="20"/>
        </w:rPr>
        <w:t>Retrieves the operational settings for the currently active store context.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{</w:t>
        <w:br/>
        <w:t xml:space="preserve">    "store_id": "s-001",</w:t>
        <w:br/>
        <w:t xml:space="preserve">    "default_paid_leaves": 4,</w:t>
        <w:br/>
        <w:t xml:space="preserve">    "overtime_rate_per_hour": 50.00</w:t>
        <w:br/>
        <w:t xml:space="preserve">  }</w:t>
        <w:br/>
        <w:t>}</w:t>
      </w:r>
    </w:p>
    <w:p/>
    <w:p>
      <w:r>
        <w:rPr>
          <w:b/>
          <w:color w:val="C55A11"/>
          <w:sz w:val="22"/>
        </w:rPr>
        <w:t>PUT  /api/settings</w:t>
      </w:r>
    </w:p>
    <w:p>
      <w:r>
        <w:rPr>
          <w:b/>
        </w:rPr>
        <w:t xml:space="preserve">Roles: </w:t>
      </w:r>
      <w:r>
        <w:rPr>
          <w:sz w:val="20"/>
        </w:rPr>
        <w:t>Admin  ★ NEW</w:t>
      </w:r>
    </w:p>
    <w:p>
      <w:r>
        <w:rPr>
          <w:b/>
        </w:rPr>
        <w:t xml:space="preserve">Description: </w:t>
      </w:r>
      <w:r>
        <w:rPr>
          <w:sz w:val="20"/>
        </w:rPr>
        <w:t>Updates the global settings for the active store. All payroll computations after this update will use the new values.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"default_paid_leaves": 3,</w:t>
        <w:br/>
        <w:t xml:space="preserve">  "overtime_rate_per_hour": 62.50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"Settings updated successfully.",</w:t>
        <w:br/>
        <w:t xml:space="preserve">  "data": {</w:t>
        <w:br/>
        <w:t xml:space="preserve">    "store_id": "s-001",</w:t>
        <w:br/>
        <w:t xml:space="preserve">    "default_paid_leaves": 3,</w:t>
        <w:br/>
        <w:t xml:space="preserve">    "overtime_rate_per_hour": 62.50</w:t>
        <w:br/>
        <w:t xml:space="preserve">  }</w:t>
        <w:br/>
        <w:t>}</w:t>
      </w:r>
    </w:p>
    <w:p/>
    <w:p>
      <w:pPr>
        <w:pStyle w:val="Heading1"/>
      </w:pPr>
      <w:r>
        <w:t>3. Employee Management</w:t>
      </w:r>
    </w:p>
    <w:p>
      <w:r>
        <w:rPr>
          <w:b/>
          <w:color w:val="2E75B6"/>
          <w:sz w:val="22"/>
        </w:rPr>
        <w:t>POST  /api/employees</w:t>
      </w:r>
    </w:p>
    <w:p>
      <w:r>
        <w:rPr>
          <w:b/>
        </w:rPr>
        <w:t xml:space="preserve">Roles: </w:t>
      </w:r>
      <w:r>
        <w:rPr>
          <w:sz w:val="20"/>
        </w:rPr>
        <w:t>Admin, Manager</w:t>
      </w:r>
    </w:p>
    <w:p>
      <w:r>
        <w:rPr>
          <w:b/>
        </w:rPr>
        <w:t xml:space="preserve">Description: </w:t>
      </w:r>
      <w:r>
        <w:rPr>
          <w:sz w:val="20"/>
        </w:rPr>
        <w:t>Creates a new employee profile, auto-creates a Users record, and generates initial login credentials.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"first_name": "Rahul",</w:t>
        <w:br/>
        <w:t xml:space="preserve">  "last_name": "Sharma",</w:t>
        <w:br/>
        <w:t xml:space="preserve">  "phone_number": "9876543210",</w:t>
        <w:br/>
        <w:t xml:space="preserve">  "email": "rahul@example.com",</w:t>
        <w:br/>
        <w:t xml:space="preserve">  "residential_address": "12 MG Road, Bengaluru",</w:t>
        <w:br/>
        <w:t xml:space="preserve">  "date_of_joining": "2026-02-01",</w:t>
        <w:br/>
        <w:t xml:space="preserve">  "role": "PICKING",</w:t>
        <w:br/>
        <w:t xml:space="preserve">  "base_monthly_salary": 30000.00,</w:t>
        <w:br/>
        <w:t xml:space="preserve">  "id_proof_type": "AADHAAR",</w:t>
        <w:br/>
        <w:t xml:space="preserve">  "id_proof_number": "1234-5678-9012"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"Employee created successfully.",</w:t>
        <w:br/>
        <w:t xml:space="preserve">  "data": {</w:t>
        <w:br/>
        <w:t xml:space="preserve">    "id": "emp-206",</w:t>
        <w:br/>
        <w:t xml:space="preserve">    "first_name": "Rahul",</w:t>
        <w:br/>
        <w:t xml:space="preserve">    "last_name": "Sharma",</w:t>
        <w:br/>
        <w:t xml:space="preserve">    "role": "PICKING",</w:t>
        <w:br/>
        <w:t xml:space="preserve">    "base_monthly_salary": 30000.00,</w:t>
        <w:br/>
        <w:t xml:space="preserve">    "generated_password": "Tx9#kR2p"</w:t>
        <w:br/>
        <w:t xml:space="preserve">  }</w:t>
        <w:br/>
        <w:t>}</w:t>
      </w:r>
    </w:p>
    <w:p/>
    <w:p>
      <w:r>
        <w:rPr>
          <w:b/>
          <w:color w:val="375623"/>
          <w:sz w:val="22"/>
        </w:rPr>
        <w:t>GET  /api/employees</w:t>
      </w:r>
    </w:p>
    <w:p>
      <w:r>
        <w:rPr>
          <w:b/>
        </w:rPr>
        <w:t xml:space="preserve">Roles: </w:t>
      </w:r>
      <w:r>
        <w:rPr>
          <w:sz w:val="20"/>
        </w:rPr>
        <w:t>Admin, Manager</w:t>
      </w:r>
    </w:p>
    <w:p>
      <w:r>
        <w:rPr>
          <w:b/>
        </w:rPr>
        <w:t xml:space="preserve">Description: </w:t>
      </w:r>
      <w:r>
        <w:rPr>
          <w:sz w:val="20"/>
        </w:rPr>
        <w:t>Lists all employees for the active store. If called by a Manager, base_monthly_salary is omitted from each record.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[</w:t>
        <w:br/>
        <w:t xml:space="preserve">    {</w:t>
        <w:br/>
        <w:t xml:space="preserve">      "id": "emp-206",</w:t>
        <w:br/>
        <w:t xml:space="preserve">      "name": "Rahul Sharma",</w:t>
        <w:br/>
        <w:t xml:space="preserve">      "role": "PICKING",</w:t>
        <w:br/>
        <w:t xml:space="preserve">      "phone_number": "9876543210",</w:t>
        <w:br/>
        <w:t xml:space="preserve">      "status": "ACTIVE",</w:t>
        <w:br/>
        <w:t xml:space="preserve">      "date_of_joining": "2026-02-01",</w:t>
        <w:br/>
        <w:t xml:space="preserve">      "base_monthly_salary": 30000.00</w:t>
        <w:br/>
        <w:t xml:space="preserve">    }</w:t>
        <w:br/>
        <w:t xml:space="preserve">  ]</w:t>
        <w:br/>
        <w:t>}</w:t>
        <w:br/>
        <w:t>// Note: base_monthly_salary is omitted when called by a Manager role.</w:t>
      </w:r>
    </w:p>
    <w:p/>
    <w:p>
      <w:r>
        <w:rPr>
          <w:b/>
          <w:color w:val="375623"/>
          <w:sz w:val="22"/>
        </w:rPr>
        <w:t>GET  /api/employees/{employee_id}</w:t>
      </w:r>
    </w:p>
    <w:p>
      <w:r>
        <w:rPr>
          <w:b/>
        </w:rPr>
        <w:t xml:space="preserve">Roles: </w:t>
      </w:r>
      <w:r>
        <w:rPr>
          <w:sz w:val="20"/>
        </w:rPr>
        <w:t>Admin, Manager  ★ NEW</w:t>
      </w:r>
    </w:p>
    <w:p>
      <w:r>
        <w:rPr>
          <w:b/>
        </w:rPr>
        <w:t xml:space="preserve">Description: </w:t>
      </w:r>
      <w:r>
        <w:rPr>
          <w:sz w:val="20"/>
        </w:rPr>
        <w:t>Returns full profile details for a single employee. base_monthly_salary is hidden for Manager callers.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{</w:t>
        <w:br/>
        <w:t xml:space="preserve">    "id": "emp-206",</w:t>
        <w:br/>
        <w:t xml:space="preserve">    "first_name": "Rahul",</w:t>
        <w:br/>
        <w:t xml:space="preserve">    "last_name": "Sharma",</w:t>
        <w:br/>
        <w:t xml:space="preserve">    "phone_number": "9876543210",</w:t>
        <w:br/>
        <w:t xml:space="preserve">    "email": "rahul@example.com",</w:t>
        <w:br/>
        <w:t xml:space="preserve">    "residential_address": "12 MG Road, Bengaluru",</w:t>
        <w:br/>
        <w:t xml:space="preserve">    "date_of_joining": "2026-02-01",</w:t>
        <w:br/>
        <w:t xml:space="preserve">    "role": "PICKING",</w:t>
        <w:br/>
        <w:t xml:space="preserve">    "base_monthly_salary": 30000.00,</w:t>
        <w:br/>
        <w:t xml:space="preserve">    "status": "ACTIVE",</w:t>
        <w:br/>
        <w:t xml:space="preserve">    "id_proof_type": "AADHAAR"</w:t>
        <w:br/>
        <w:t xml:space="preserve">  }</w:t>
        <w:br/>
        <w:t>}</w:t>
      </w:r>
    </w:p>
    <w:p/>
    <w:p>
      <w:r>
        <w:rPr>
          <w:b/>
          <w:color w:val="C55A11"/>
          <w:sz w:val="22"/>
        </w:rPr>
        <w:t>PUT  /api/employees/{employee_id}</w:t>
      </w:r>
    </w:p>
    <w:p>
      <w:r>
        <w:rPr>
          <w:b/>
        </w:rPr>
        <w:t xml:space="preserve">Roles: </w:t>
      </w:r>
      <w:r>
        <w:rPr>
          <w:sz w:val="20"/>
        </w:rPr>
        <w:t>Admin  ★ NEW</w:t>
      </w:r>
    </w:p>
    <w:p>
      <w:r>
        <w:rPr>
          <w:b/>
        </w:rPr>
        <w:t xml:space="preserve">Description: </w:t>
      </w:r>
      <w:r>
        <w:rPr>
          <w:sz w:val="20"/>
        </w:rPr>
        <w:t>Updates an employee profile. Only Admin can update base_monthly_salary.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"residential_address": "45 Indiranagar, Bengaluru",</w:t>
        <w:br/>
        <w:t xml:space="preserve">  "base_monthly_salary": 32000.00,</w:t>
        <w:br/>
        <w:t xml:space="preserve">  "role": "AUDIT"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"Employee updated successfully.",</w:t>
        <w:br/>
        <w:t xml:space="preserve">  "data": { "id": "emp-206", "base_monthly_salary": 32000.00, "role": "AUDIT" }</w:t>
        <w:br/>
        <w:t>}</w:t>
      </w:r>
    </w:p>
    <w:p/>
    <w:p>
      <w:r>
        <w:rPr>
          <w:b/>
          <w:color w:val="7030A0"/>
          <w:sz w:val="22"/>
        </w:rPr>
        <w:t>PATCH  /api/employees/{employee_id}/archive</w:t>
      </w:r>
    </w:p>
    <w:p>
      <w:r>
        <w:rPr>
          <w:b/>
        </w:rPr>
        <w:t xml:space="preserve">Roles: </w:t>
      </w:r>
      <w:r>
        <w:rPr>
          <w:sz w:val="20"/>
        </w:rPr>
        <w:t>Admin  ★ NEW</w:t>
      </w:r>
    </w:p>
    <w:p>
      <w:r>
        <w:rPr>
          <w:b/>
        </w:rPr>
        <w:t xml:space="preserve">Description: </w:t>
      </w:r>
      <w:r>
        <w:rPr>
          <w:sz w:val="20"/>
        </w:rPr>
        <w:t>Archives an employee who has left. Their login is deactivated (Users.is_active = false). Historical data is retained.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"Employee emp-206 archived successfully.",</w:t>
        <w:br/>
        <w:t xml:space="preserve">  "data": { "id": "emp-206", "status": "ARCHIVED" }</w:t>
        <w:br/>
        <w:t>}</w:t>
      </w:r>
    </w:p>
    <w:p/>
    <w:p>
      <w:r>
        <w:rPr>
          <w:b/>
          <w:color w:val="7030A0"/>
          <w:sz w:val="22"/>
        </w:rPr>
        <w:t>PATCH  /api/employees/{employee_id}/restore</w:t>
      </w:r>
    </w:p>
    <w:p>
      <w:r>
        <w:rPr>
          <w:b/>
        </w:rPr>
        <w:t xml:space="preserve">Roles: </w:t>
      </w:r>
      <w:r>
        <w:rPr>
          <w:sz w:val="20"/>
        </w:rPr>
        <w:t>Admin  ★ NEW</w:t>
      </w:r>
    </w:p>
    <w:p>
      <w:r>
        <w:rPr>
          <w:b/>
        </w:rPr>
        <w:t xml:space="preserve">Description: </w:t>
      </w:r>
      <w:r>
        <w:rPr>
          <w:sz w:val="20"/>
        </w:rPr>
        <w:t>Restores a previously archived employee (re-joining). Sets status back to ACTIVE and re-enables login.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"Employee emp-206 restored successfully.",</w:t>
        <w:br/>
        <w:t xml:space="preserve">  "data": { "id": "emp-206", "status": "ACTIVE" }</w:t>
        <w:br/>
        <w:t>}</w:t>
      </w:r>
    </w:p>
    <w:p/>
    <w:p>
      <w:pPr>
        <w:pStyle w:val="Heading1"/>
      </w:pPr>
      <w:r>
        <w:t>4. Attendance Management</w:t>
      </w:r>
    </w:p>
    <w:p>
      <w:r>
        <w:rPr>
          <w:b/>
          <w:color w:val="2E75B6"/>
          <w:sz w:val="22"/>
        </w:rPr>
        <w:t>POST  /api/attendance/daily</w:t>
      </w:r>
    </w:p>
    <w:p>
      <w:r>
        <w:rPr>
          <w:b/>
        </w:rPr>
        <w:t xml:space="preserve">Roles: </w:t>
      </w:r>
      <w:r>
        <w:rPr>
          <w:sz w:val="20"/>
        </w:rPr>
        <w:t>Admin, Manager  ★ NEW</w:t>
      </w:r>
    </w:p>
    <w:p>
      <w:r>
        <w:rPr>
          <w:b/>
        </w:rPr>
        <w:t xml:space="preserve">Description: </w:t>
      </w:r>
      <w:r>
        <w:rPr>
          <w:sz w:val="20"/>
        </w:rPr>
        <w:t>Logs or updates attendance for a single employee on a specific date. Supports Present, Absent, Half Day, and Overtime (with hours). Can be used to backfill past dates.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"employee_id": "emp-206",</w:t>
        <w:br/>
        <w:t xml:space="preserve">  "date": "2026-03-15",</w:t>
        <w:br/>
        <w:t xml:space="preserve">  "status": "OVERTIME",</w:t>
        <w:br/>
        <w:t xml:space="preserve">  "overtime_hours": 2.5,</w:t>
        <w:br/>
        <w:t xml:space="preserve">  "notes": "Extended shift due to stock audit"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"Attendance logged successfully.",</w:t>
        <w:br/>
        <w:t xml:space="preserve">  "data": {</w:t>
        <w:br/>
        <w:t xml:space="preserve">    "id": "da-1001",</w:t>
        <w:br/>
        <w:t xml:space="preserve">    "employee_id": "emp-206",</w:t>
        <w:br/>
        <w:t xml:space="preserve">    "date": "2026-03-15",</w:t>
        <w:br/>
        <w:t xml:space="preserve">    "status": "OVERTIME",</w:t>
        <w:br/>
        <w:t xml:space="preserve">    "overtime_hours": 2.5</w:t>
        <w:br/>
        <w:t xml:space="preserve">  }</w:t>
        <w:br/>
        <w:t>}</w:t>
      </w:r>
    </w:p>
    <w:p/>
    <w:p>
      <w:r>
        <w:rPr>
          <w:b/>
          <w:color w:val="375623"/>
          <w:sz w:val="22"/>
        </w:rPr>
        <w:t>GET  /api/attendance/daily/{employee_id}</w:t>
      </w:r>
    </w:p>
    <w:p>
      <w:r>
        <w:rPr>
          <w:b/>
        </w:rPr>
        <w:t xml:space="preserve">Roles: </w:t>
      </w:r>
      <w:r>
        <w:rPr>
          <w:sz w:val="20"/>
        </w:rPr>
        <w:t>Admin, Manager  ★ NEW</w:t>
      </w:r>
    </w:p>
    <w:p>
      <w:r>
        <w:rPr>
          <w:b/>
        </w:rPr>
        <w:t xml:space="preserve">Description: </w:t>
      </w:r>
      <w:r>
        <w:rPr>
          <w:sz w:val="20"/>
        </w:rPr>
        <w:t>Returns daily attendance records for an employee. Supports query params: ?month=3&amp;year=2026.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[</w:t>
        <w:br/>
        <w:t xml:space="preserve">    { "date": "2026-03-01", "status": "PRESENT", "overtime_hours": 0 },</w:t>
        <w:br/>
        <w:t xml:space="preserve">    { "date": "2026-03-02", "status": "HALF_DAY", "overtime_hours": 0 },</w:t>
        <w:br/>
        <w:t xml:space="preserve">    { "date": "2026-03-15", "status": "OVERTIME", "overtime_hours": 2.5 }</w:t>
        <w:br/>
        <w:t xml:space="preserve">  ]</w:t>
        <w:br/>
        <w:t>}</w:t>
      </w:r>
    </w:p>
    <w:p/>
    <w:p>
      <w:r>
        <w:rPr>
          <w:b/>
          <w:color w:val="C55A11"/>
          <w:sz w:val="22"/>
        </w:rPr>
        <w:t>PUT  /api/attendance/daily/{attendance_id}</w:t>
      </w:r>
    </w:p>
    <w:p>
      <w:r>
        <w:rPr>
          <w:b/>
        </w:rPr>
        <w:t xml:space="preserve">Roles: </w:t>
      </w:r>
      <w:r>
        <w:rPr>
          <w:sz w:val="20"/>
        </w:rPr>
        <w:t>Admin, Manager  ★ NEW</w:t>
      </w:r>
    </w:p>
    <w:p>
      <w:r>
        <w:rPr>
          <w:b/>
        </w:rPr>
        <w:t xml:space="preserve">Description: </w:t>
      </w:r>
      <w:r>
        <w:rPr>
          <w:sz w:val="20"/>
        </w:rPr>
        <w:t>Edits an existing daily attendance record (e.g., to correct a past entry).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"status": "PRESENT",</w:t>
        <w:br/>
        <w:t xml:space="preserve">  "overtime_hours": 0,</w:t>
        <w:br/>
        <w:t xml:space="preserve">  "notes": "Corrected from ABSENT"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"Attendance record updated.",</w:t>
        <w:br/>
        <w:t xml:space="preserve">  "data": { "id": "da-1001", "status": "PRESENT", "overtime_hours": 0 }</w:t>
        <w:br/>
        <w:t>}</w:t>
      </w:r>
    </w:p>
    <w:p/>
    <w:p>
      <w:r>
        <w:rPr>
          <w:b/>
          <w:color w:val="2E75B6"/>
          <w:sz w:val="22"/>
        </w:rPr>
        <w:t>POST  /api/attendance/upload</w:t>
      </w:r>
    </w:p>
    <w:p>
      <w:r>
        <w:rPr>
          <w:b/>
        </w:rPr>
        <w:t xml:space="preserve">Roles: </w:t>
      </w:r>
      <w:r>
        <w:rPr>
          <w:sz w:val="20"/>
        </w:rPr>
        <w:t>Admin</w:t>
      </w:r>
    </w:p>
    <w:p>
      <w:r>
        <w:rPr>
          <w:b/>
        </w:rPr>
        <w:t xml:space="preserve">Description: </w:t>
      </w:r>
      <w:r>
        <w:rPr>
          <w:sz w:val="20"/>
        </w:rPr>
        <w:t>Bulk-uploads a month-end attendance Excel file. Populates or overwrites Monthly_Attendance records for the specified month.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Form-data: file (Excel .xlsx), month (int), year (int)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"Attendance data for Mar 2026 processed successfully.",</w:t>
        <w:br/>
        <w:t xml:space="preserve">  "data": {</w:t>
        <w:br/>
        <w:t xml:space="preserve">    "records_processed": 35,</w:t>
        <w:br/>
        <w:t xml:space="preserve">    "errors": []</w:t>
        <w:br/>
        <w:t xml:space="preserve">  }</w:t>
        <w:br/>
        <w:t>}</w:t>
      </w:r>
    </w:p>
    <w:p/>
    <w:p>
      <w:pPr>
        <w:pStyle w:val="Heading1"/>
      </w:pPr>
      <w:r>
        <w:t>5. Adjustments (Incentives, Penalties, Overtime)</w:t>
      </w:r>
    </w:p>
    <w:p>
      <w:r>
        <w:rPr>
          <w:b/>
          <w:color w:val="2E75B6"/>
          <w:sz w:val="22"/>
        </w:rPr>
        <w:t>POST  /api/adjustments</w:t>
      </w:r>
    </w:p>
    <w:p>
      <w:r>
        <w:rPr>
          <w:b/>
        </w:rPr>
        <w:t xml:space="preserve">Roles: </w:t>
      </w:r>
      <w:r>
        <w:rPr>
          <w:sz w:val="20"/>
        </w:rPr>
        <w:t>Admin, Manager</w:t>
      </w:r>
    </w:p>
    <w:p>
      <w:r>
        <w:rPr>
          <w:b/>
        </w:rPr>
        <w:t xml:space="preserve">Description: </w:t>
      </w:r>
      <w:r>
        <w:rPr>
          <w:sz w:val="20"/>
        </w:rPr>
        <w:t>Logs a new incentive, penalty, or overtime adjustment. Two incentive types: 'INCENTIVE' with frequency 'DAILY' or 'MONTHLY'. Same for penalties.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"employee_id": "emp-206",</w:t>
        <w:br/>
        <w:t xml:space="preserve">  "type": "INCENTIVE",</w:t>
        <w:br/>
        <w:t xml:space="preserve">  "frequency": "DAILY",</w:t>
        <w:br/>
        <w:t xml:space="preserve">  "date": "2026-03-14",</w:t>
        <w:br/>
        <w:t xml:space="preserve">  "month": 3,</w:t>
        <w:br/>
        <w:t xml:space="preserve">  "year": 2026,</w:t>
        <w:br/>
        <w:t xml:space="preserve">  "amount": 500.00,</w:t>
        <w:br/>
        <w:t xml:space="preserve">  "description": "Record picking targets met"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"Adjustment added successfully.",</w:t>
        <w:br/>
        <w:t xml:space="preserve">  "data": {</w:t>
        <w:br/>
        <w:t xml:space="preserve">    "id": "adj-501",</w:t>
        <w:br/>
        <w:t xml:space="preserve">    "employee_id": "emp-206",</w:t>
        <w:br/>
        <w:t xml:space="preserve">    "type": "INCENTIVE",</w:t>
        <w:br/>
        <w:t xml:space="preserve">    "frequency": "DAILY",</w:t>
        <w:br/>
        <w:t xml:space="preserve">    "date": "2026-03-14",</w:t>
        <w:br/>
        <w:t xml:space="preserve">    "amount": 500.00</w:t>
        <w:br/>
        <w:t xml:space="preserve">  }</w:t>
        <w:br/>
        <w:t>}</w:t>
      </w:r>
    </w:p>
    <w:p/>
    <w:p>
      <w:r>
        <w:rPr>
          <w:b/>
          <w:color w:val="375623"/>
          <w:sz w:val="22"/>
        </w:rPr>
        <w:t>GET  /api/adjustments</w:t>
      </w:r>
    </w:p>
    <w:p>
      <w:r>
        <w:rPr>
          <w:b/>
        </w:rPr>
        <w:t xml:space="preserve">Roles: </w:t>
      </w:r>
      <w:r>
        <w:rPr>
          <w:sz w:val="20"/>
        </w:rPr>
        <w:t>Admin, Manager  ★ NEW</w:t>
      </w:r>
    </w:p>
    <w:p>
      <w:r>
        <w:rPr>
          <w:b/>
        </w:rPr>
        <w:t xml:space="preserve">Description: </w:t>
      </w:r>
      <w:r>
        <w:rPr>
          <w:sz w:val="20"/>
        </w:rPr>
        <w:t>Lists adjustments with optional filters: ?employee_id=emp-206&amp;month=3&amp;year=2026&amp;type=INCENTIVE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[</w:t>
        <w:br/>
        <w:t xml:space="preserve">    {</w:t>
        <w:br/>
        <w:t xml:space="preserve">      "id": "adj-501",</w:t>
        <w:br/>
        <w:t xml:space="preserve">      "employee_id": "emp-206",</w:t>
        <w:br/>
        <w:t xml:space="preserve">      "type": "INCENTIVE",</w:t>
        <w:br/>
        <w:t xml:space="preserve">      "frequency": "DAILY",</w:t>
        <w:br/>
        <w:t xml:space="preserve">      "date": "2026-03-14",</w:t>
        <w:br/>
        <w:t xml:space="preserve">      "amount": 500.00,</w:t>
        <w:br/>
        <w:t xml:space="preserve">      "description": "Record picking targets met",</w:t>
        <w:br/>
        <w:t xml:space="preserve">      "added_by": "u-101"</w:t>
        <w:br/>
        <w:t xml:space="preserve">    }</w:t>
        <w:br/>
        <w:t xml:space="preserve">  ]</w:t>
        <w:br/>
        <w:t>}</w:t>
      </w:r>
    </w:p>
    <w:p/>
    <w:p>
      <w:r>
        <w:rPr>
          <w:b/>
          <w:color w:val="C55A11"/>
          <w:sz w:val="22"/>
        </w:rPr>
        <w:t>PUT  /api/adjustments/{adjustment_id}</w:t>
      </w:r>
    </w:p>
    <w:p>
      <w:r>
        <w:rPr>
          <w:b/>
        </w:rPr>
        <w:t xml:space="preserve">Roles: </w:t>
      </w:r>
      <w:r>
        <w:rPr>
          <w:sz w:val="20"/>
        </w:rPr>
        <w:t>Admin, Manager  ★ NEW</w:t>
      </w:r>
    </w:p>
    <w:p>
      <w:r>
        <w:rPr>
          <w:b/>
        </w:rPr>
        <w:t xml:space="preserve">Description: </w:t>
      </w:r>
      <w:r>
        <w:rPr>
          <w:sz w:val="20"/>
        </w:rPr>
        <w:t>Updates an existing adjustment record (e.g., correct an incorrect amount or description).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"amount": 750.00,</w:t>
        <w:br/>
        <w:t xml:space="preserve">  "description": "Updated: Exceeded picking targets by 20%"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"Adjustment updated.",</w:t>
        <w:br/>
        <w:t xml:space="preserve">  "data": { "id": "adj-501", "amount": 750.00 }</w:t>
        <w:br/>
        <w:t>}</w:t>
      </w:r>
    </w:p>
    <w:p/>
    <w:p>
      <w:r>
        <w:rPr>
          <w:b/>
          <w:color w:val="C00000"/>
          <w:sz w:val="22"/>
        </w:rPr>
        <w:t>DELETE  /api/adjustments/{adjustment_id}</w:t>
      </w:r>
    </w:p>
    <w:p>
      <w:r>
        <w:rPr>
          <w:b/>
        </w:rPr>
        <w:t xml:space="preserve">Roles: </w:t>
      </w:r>
      <w:r>
        <w:rPr>
          <w:sz w:val="20"/>
        </w:rPr>
        <w:t>Admin  ★ NEW</w:t>
      </w:r>
    </w:p>
    <w:p>
      <w:r>
        <w:rPr>
          <w:b/>
        </w:rPr>
        <w:t xml:space="preserve">Description: </w:t>
      </w:r>
      <w:r>
        <w:rPr>
          <w:sz w:val="20"/>
        </w:rPr>
        <w:t>Deletes an adjustment entry. Only allowed if the related month payroll has not been FINALIZED.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"Adjustment adj-501 deleted."</w:t>
        <w:br/>
        <w:t>}</w:t>
      </w:r>
    </w:p>
    <w:p>
      <w:r>
        <w:rPr>
          <w:b/>
          <w:sz w:val="20"/>
        </w:rPr>
        <w:t>Error Response:</w:t>
      </w:r>
    </w:p>
    <w:p>
      <w:r>
        <w:rPr>
          <w:rFonts w:ascii="Courier New" w:hAnsi="Courier New"/>
          <w:sz w:val="18"/>
        </w:rPr>
        <w:t>{</w:t>
        <w:br/>
        <w:t xml:space="preserve">  "status": "error",</w:t>
        <w:br/>
        <w:t xml:space="preserve">  "message": "Cannot delete: payroll for this month is already FINALIZED."</w:t>
        <w:br/>
        <w:t>}  // 409 Conflict</w:t>
      </w:r>
    </w:p>
    <w:p/>
    <w:p>
      <w:pPr>
        <w:pStyle w:val="Heading1"/>
      </w:pPr>
      <w:r>
        <w:t>6. Salary Advances</w:t>
      </w:r>
    </w:p>
    <w:p>
      <w:r>
        <w:rPr>
          <w:b/>
          <w:color w:val="2E75B6"/>
          <w:sz w:val="22"/>
        </w:rPr>
        <w:t>POST  /api/advances</w:t>
      </w:r>
    </w:p>
    <w:p>
      <w:r>
        <w:rPr>
          <w:b/>
        </w:rPr>
        <w:t xml:space="preserve">Roles: </w:t>
      </w:r>
      <w:r>
        <w:rPr>
          <w:sz w:val="20"/>
        </w:rPr>
        <w:t>Admin</w:t>
      </w:r>
    </w:p>
    <w:p>
      <w:r>
        <w:rPr>
          <w:b/>
        </w:rPr>
        <w:t xml:space="preserve">Description: </w:t>
      </w:r>
      <w:r>
        <w:rPr>
          <w:sz w:val="20"/>
        </w:rPr>
        <w:t>Logs a mid-month salary advance. System computes eligibility using: MAX(0, day_of_request − 7) × per_day_salary. Approved amount must not exceed eligible amount.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"employee_id": "emp-206",</w:t>
        <w:br/>
        <w:t xml:space="preserve">  "request_date": "2026-03-15",</w:t>
        <w:br/>
        <w:t xml:space="preserve">  "approved_amount": 5000.00,</w:t>
        <w:br/>
        <w:t xml:space="preserve">  "notes": "Emergency request approved by owner"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"Advance logged.",</w:t>
        <w:br/>
        <w:t xml:space="preserve">  "data": {</w:t>
        <w:br/>
        <w:t xml:space="preserve">    "id": "adv-301",</w:t>
        <w:br/>
        <w:t xml:space="preserve">    "employee_id": "emp-206",</w:t>
        <w:br/>
        <w:t xml:space="preserve">    "request_date": "2026-03-15",</w:t>
        <w:br/>
        <w:t xml:space="preserve">    "eligible_amount": 7741.92,</w:t>
        <w:br/>
        <w:t xml:space="preserve">    "approved_amount": 5000.00,</w:t>
        <w:br/>
        <w:t xml:space="preserve">    "status": "APPROVED"</w:t>
        <w:br/>
        <w:t xml:space="preserve">  }</w:t>
        <w:br/>
        <w:t>}</w:t>
      </w:r>
    </w:p>
    <w:p>
      <w:r>
        <w:rPr>
          <w:b/>
          <w:sz w:val="20"/>
        </w:rPr>
        <w:t>Error Response:</w:t>
      </w:r>
    </w:p>
    <w:p>
      <w:r>
        <w:rPr>
          <w:rFonts w:ascii="Courier New" w:hAnsi="Courier New"/>
          <w:sz w:val="18"/>
        </w:rPr>
        <w:t>{</w:t>
        <w:br/>
        <w:t xml:space="preserve">  "status": "error",</w:t>
        <w:br/>
        <w:t xml:space="preserve">  "message": "Requested amount ₹9000 exceeds the 7-day eligible limit of ₹7741.92."</w:t>
        <w:br/>
        <w:t>}  // 400 Bad Request</w:t>
      </w:r>
    </w:p>
    <w:p/>
    <w:p>
      <w:r>
        <w:rPr>
          <w:b/>
          <w:color w:val="375623"/>
          <w:sz w:val="22"/>
        </w:rPr>
        <w:t>GET  /api/advances</w:t>
      </w:r>
    </w:p>
    <w:p>
      <w:r>
        <w:rPr>
          <w:b/>
        </w:rPr>
        <w:t xml:space="preserve">Roles: </w:t>
      </w:r>
      <w:r>
        <w:rPr>
          <w:sz w:val="20"/>
        </w:rPr>
        <w:t>Admin  ★ NEW</w:t>
      </w:r>
    </w:p>
    <w:p>
      <w:r>
        <w:rPr>
          <w:b/>
        </w:rPr>
        <w:t xml:space="preserve">Description: </w:t>
      </w:r>
      <w:r>
        <w:rPr>
          <w:sz w:val="20"/>
        </w:rPr>
        <w:t>Lists advance records with optional filters: ?employee_id=emp-206&amp;month=3&amp;year=2026&amp;status=APPROVED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[</w:t>
        <w:br/>
        <w:t xml:space="preserve">    {</w:t>
        <w:br/>
        <w:t xml:space="preserve">      "id": "adv-301",</w:t>
        <w:br/>
        <w:t xml:space="preserve">      "employee_id": "emp-206",</w:t>
        <w:br/>
        <w:t xml:space="preserve">      "request_date": "2026-03-15",</w:t>
        <w:br/>
        <w:t xml:space="preserve">      "eligible_amount": 7741.92,</w:t>
        <w:br/>
        <w:t xml:space="preserve">      "approved_amount": 5000.00,</w:t>
        <w:br/>
        <w:t xml:space="preserve">      "status": "APPROVED"</w:t>
        <w:br/>
        <w:t xml:space="preserve">    }</w:t>
        <w:br/>
        <w:t xml:space="preserve">  ]</w:t>
        <w:br/>
        <w:t>}</w:t>
      </w:r>
    </w:p>
    <w:p/>
    <w:p>
      <w:pPr>
        <w:pStyle w:val="Heading1"/>
      </w:pPr>
      <w:r>
        <w:t>7. Payroll Computation Engine</w:t>
      </w:r>
    </w:p>
    <w:p>
      <w:r>
        <w:rPr>
          <w:b/>
          <w:color w:val="2E75B6"/>
          <w:sz w:val="22"/>
        </w:rPr>
        <w:t>POST  /api/payroll/compute</w:t>
      </w:r>
    </w:p>
    <w:p>
      <w:r>
        <w:rPr>
          <w:b/>
        </w:rPr>
        <w:t xml:space="preserve">Roles: </w:t>
      </w:r>
      <w:r>
        <w:rPr>
          <w:sz w:val="20"/>
        </w:rPr>
        <w:t>Admin</w:t>
      </w:r>
    </w:p>
    <w:p>
      <w:r>
        <w:rPr>
          <w:b/>
        </w:rPr>
        <w:t xml:space="preserve">Description: </w:t>
      </w:r>
      <w:r>
        <w:rPr>
          <w:sz w:val="20"/>
        </w:rPr>
        <w:t>Executes payroll logic for the specified month/year for ALL active employees. Saves records as DRAFT status (re-runnable). Logic: on days 5–10 of month M, computes salary for month M−1.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"month": 3,</w:t>
        <w:br/>
        <w:t xml:space="preserve">  "year": 2026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"Payroll computed successfully.",</w:t>
        <w:br/>
        <w:t xml:space="preserve">  "data": {</w:t>
        <w:br/>
        <w:t xml:space="preserve">    "month": 3,</w:t>
        <w:br/>
        <w:t xml:space="preserve">    "year": 2026,</w:t>
        <w:br/>
        <w:t xml:space="preserve">    "employees_processed": 35,</w:t>
        <w:br/>
        <w:t xml:space="preserve">    "status": "DRAFT"</w:t>
        <w:br/>
        <w:t xml:space="preserve">  }</w:t>
        <w:br/>
        <w:t>}</w:t>
      </w:r>
    </w:p>
    <w:p/>
    <w:p>
      <w:r>
        <w:rPr>
          <w:b/>
          <w:color w:val="375623"/>
          <w:sz w:val="22"/>
        </w:rPr>
        <w:t>GET  /api/payroll/preview</w:t>
      </w:r>
    </w:p>
    <w:p>
      <w:r>
        <w:rPr>
          <w:b/>
        </w:rPr>
        <w:t xml:space="preserve">Roles: </w:t>
      </w:r>
      <w:r>
        <w:rPr>
          <w:sz w:val="20"/>
        </w:rPr>
        <w:t>Admin</w:t>
      </w:r>
    </w:p>
    <w:p>
      <w:r>
        <w:rPr>
          <w:b/>
        </w:rPr>
        <w:t xml:space="preserve">Description: </w:t>
      </w:r>
      <w:r>
        <w:rPr>
          <w:sz w:val="20"/>
        </w:rPr>
        <w:t>Returns the DRAFT payroll computation for Admin review. Query params: ?month=3&amp;year=2026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[</w:t>
        <w:br/>
        <w:t xml:space="preserve">    {</w:t>
        <w:br/>
        <w:t xml:space="preserve">      "employee_id": "emp-206",</w:t>
        <w:br/>
        <w:t xml:space="preserve">      "name": "Rahul Sharma",</w:t>
        <w:br/>
        <w:t xml:space="preserve">      "base_salary": 30000.00,</w:t>
        <w:br/>
        <w:t xml:space="preserve">      "per_day_salary": 967.74,</w:t>
        <w:br/>
        <w:t xml:space="preserve">      "total_days_in_month": 31,</w:t>
        <w:br/>
        <w:t xml:space="preserve">      "attendance": {</w:t>
        <w:br/>
        <w:t xml:space="preserve">        "days_present": 26,</w:t>
        <w:br/>
        <w:t xml:space="preserve">        "half_days": 1,</w:t>
        <w:br/>
        <w:t xml:space="preserve">        "total_leaves": 5,</w:t>
        <w:br/>
        <w:t xml:space="preserve">        "paid_leaves_allowed": 4,</w:t>
        <w:br/>
        <w:t xml:space="preserve">        "unpaid_leaves": 1</w:t>
        <w:br/>
        <w:t xml:space="preserve">      },</w:t>
        <w:br/>
        <w:t xml:space="preserve">      "deductions": {</w:t>
        <w:br/>
        <w:t xml:space="preserve">        "leave_deduction": 967.74,</w:t>
        <w:br/>
        <w:t xml:space="preserve">        "half_day_deduction": 483.87,</w:t>
        <w:br/>
        <w:t xml:space="preserve">        "penalties": 200.00,</w:t>
        <w:br/>
        <w:t xml:space="preserve">        "advances_recovered": 5000.00,</w:t>
        <w:br/>
        <w:t xml:space="preserve">        "carry_forward": 0.00</w:t>
        <w:br/>
        <w:t xml:space="preserve">      },</w:t>
        <w:br/>
        <w:t xml:space="preserve">      "additions": {</w:t>
        <w:br/>
        <w:t xml:space="preserve">        "overtime_pay": 1500.00,</w:t>
        <w:br/>
        <w:t xml:space="preserve">        "incentives": 500.00</w:t>
        <w:br/>
        <w:t xml:space="preserve">      },</w:t>
        <w:br/>
        <w:t xml:space="preserve">      "net_payable": 25348.39</w:t>
        <w:br/>
        <w:t xml:space="preserve">    }</w:t>
        <w:br/>
        <w:t xml:space="preserve">  ]</w:t>
        <w:br/>
        <w:t>}</w:t>
      </w:r>
    </w:p>
    <w:p/>
    <w:p>
      <w:r>
        <w:rPr>
          <w:b/>
          <w:color w:val="375623"/>
          <w:sz w:val="22"/>
        </w:rPr>
        <w:t>GET  /api/payroll/records</w:t>
      </w:r>
    </w:p>
    <w:p>
      <w:r>
        <w:rPr>
          <w:b/>
        </w:rPr>
        <w:t xml:space="preserve">Roles: </w:t>
      </w:r>
      <w:r>
        <w:rPr>
          <w:sz w:val="20"/>
        </w:rPr>
        <w:t>Admin  ★ NEW</w:t>
      </w:r>
    </w:p>
    <w:p>
      <w:r>
        <w:rPr>
          <w:b/>
        </w:rPr>
        <w:t xml:space="preserve">Description: </w:t>
      </w:r>
      <w:r>
        <w:rPr>
          <w:sz w:val="20"/>
        </w:rPr>
        <w:t>Lists all finalized and draft payroll records for a month. Query params: ?month=3&amp;year=2026&amp;status=FINALIZED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[</w:t>
        <w:br/>
        <w:t xml:space="preserve">    {</w:t>
        <w:br/>
        <w:t xml:space="preserve">      "employee_id": "emp-206",</w:t>
        <w:br/>
        <w:t xml:space="preserve">      "name": "Rahul Sharma",</w:t>
        <w:br/>
        <w:t xml:space="preserve">      "net_payable": 25348.39,</w:t>
        <w:br/>
        <w:t xml:space="preserve">      "status": "FINALIZED",</w:t>
        <w:br/>
        <w:t xml:space="preserve">      "payslip_pdf_url": "https://drive.google.com/file/d/1aBcD..."</w:t>
        <w:br/>
        <w:t xml:space="preserve">    }</w:t>
        <w:br/>
        <w:t xml:space="preserve">  ]</w:t>
        <w:br/>
        <w:t>}</w:t>
      </w:r>
    </w:p>
    <w:p/>
    <w:p>
      <w:r>
        <w:rPr>
          <w:b/>
          <w:color w:val="2E75B6"/>
          <w:sz w:val="22"/>
        </w:rPr>
        <w:t>POST  /api/payroll/finalize</w:t>
      </w:r>
    </w:p>
    <w:p>
      <w:r>
        <w:rPr>
          <w:b/>
        </w:rPr>
        <w:t xml:space="preserve">Roles: </w:t>
      </w:r>
      <w:r>
        <w:rPr>
          <w:sz w:val="20"/>
        </w:rPr>
        <w:t>Admin</w:t>
      </w:r>
    </w:p>
    <w:p>
      <w:r>
        <w:rPr>
          <w:b/>
        </w:rPr>
        <w:t xml:space="preserve">Description: </w:t>
      </w:r>
      <w:r>
        <w:rPr>
          <w:sz w:val="20"/>
        </w:rPr>
        <w:t>Locks the payroll for the specified month, triggers PDF payslip generation for all employees, and sets status to FINALIZED. Cannot be undone.</w:t>
      </w:r>
    </w:p>
    <w:p>
      <w:r>
        <w:rPr>
          <w:b/>
          <w:sz w:val="20"/>
        </w:rP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"month": 3,</w:t>
        <w:br/>
        <w:t xml:space="preserve">  "year": 2026</w:t>
        <w:br/>
        <w:t>}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"Payroll finalized. Payslips are being generated.",</w:t>
        <w:br/>
        <w:t xml:space="preserve">  "data": {</w:t>
        <w:br/>
        <w:t xml:space="preserve">    "month": 3,</w:t>
        <w:br/>
        <w:t xml:space="preserve">    "year": 2026,</w:t>
        <w:br/>
        <w:t xml:space="preserve">    "employees_finalized": 35</w:t>
        <w:br/>
        <w:t xml:space="preserve">  }</w:t>
        <w:br/>
        <w:t>}</w:t>
      </w:r>
    </w:p>
    <w:p>
      <w:r>
        <w:rPr>
          <w:b/>
          <w:sz w:val="20"/>
        </w:rPr>
        <w:t>Error Response:</w:t>
      </w:r>
    </w:p>
    <w:p>
      <w:r>
        <w:rPr>
          <w:rFonts w:ascii="Courier New" w:hAnsi="Courier New"/>
          <w:sz w:val="18"/>
        </w:rPr>
        <w:t>{</w:t>
        <w:br/>
        <w:t xml:space="preserve">  "status": "error",</w:t>
        <w:br/>
        <w:t xml:space="preserve">  "message": "Payroll for Mar 2026 is already FINALIZED."</w:t>
        <w:br/>
        <w:t>}  // 409 Conflict</w:t>
      </w:r>
    </w:p>
    <w:p/>
    <w:p>
      <w:pPr>
        <w:pStyle w:val="Heading1"/>
      </w:pPr>
      <w:r>
        <w:t>8. Employee Portal</w:t>
      </w:r>
    </w:p>
    <w:p>
      <w:r>
        <w:rPr>
          <w:b/>
          <w:color w:val="375623"/>
          <w:sz w:val="22"/>
        </w:rPr>
        <w:t>GET  /api/employee/dashboard</w:t>
      </w:r>
    </w:p>
    <w:p>
      <w:r>
        <w:rPr>
          <w:b/>
        </w:rPr>
        <w:t xml:space="preserve">Roles: </w:t>
      </w:r>
      <w:r>
        <w:rPr>
          <w:sz w:val="20"/>
        </w:rPr>
        <w:t>Employee  ★ NEW</w:t>
      </w:r>
    </w:p>
    <w:p>
      <w:r>
        <w:rPr>
          <w:b/>
        </w:rPr>
        <w:t xml:space="preserve">Description: </w:t>
      </w:r>
      <w:r>
        <w:rPr>
          <w:sz w:val="20"/>
        </w:rPr>
        <w:t>Returns a summary for the employee portal home screen: current month attendance summary and latest salary slip.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{</w:t>
        <w:br/>
        <w:t xml:space="preserve">    "employee_name": "Rahul Sharma",</w:t>
        <w:br/>
        <w:t xml:space="preserve">    "current_month": { "month": 3, "year": 2026, "days_present": 12, "overtime_hours": 5 },</w:t>
        <w:br/>
        <w:t xml:space="preserve">    "latest_payslip": {</w:t>
        <w:br/>
        <w:t xml:space="preserve">      "month": 2,</w:t>
        <w:br/>
        <w:t xml:space="preserve">      "year": 2026,</w:t>
        <w:br/>
        <w:t xml:space="preserve">      "net_payable": 29500.00,</w:t>
        <w:br/>
        <w:t xml:space="preserve">      "status": "FINALIZED",</w:t>
        <w:br/>
        <w:t xml:space="preserve">      "payslip_pdf_url": "https://drive.google.com/file/d/1aBcD..."</w:t>
        <w:br/>
        <w:t xml:space="preserve">    }</w:t>
        <w:br/>
        <w:t xml:space="preserve">  }</w:t>
        <w:br/>
        <w:t>}</w:t>
      </w:r>
    </w:p>
    <w:p/>
    <w:p>
      <w:r>
        <w:rPr>
          <w:b/>
          <w:color w:val="375623"/>
          <w:sz w:val="22"/>
        </w:rPr>
        <w:t>GET  /api/employee/payslips</w:t>
      </w:r>
    </w:p>
    <w:p>
      <w:r>
        <w:rPr>
          <w:b/>
        </w:rPr>
        <w:t xml:space="preserve">Roles: </w:t>
      </w:r>
      <w:r>
        <w:rPr>
          <w:sz w:val="20"/>
        </w:rPr>
        <w:t>Employee</w:t>
      </w:r>
    </w:p>
    <w:p>
      <w:r>
        <w:rPr>
          <w:b/>
        </w:rPr>
        <w:t xml:space="preserve">Description: </w:t>
      </w:r>
      <w:r>
        <w:rPr>
          <w:sz w:val="20"/>
        </w:rPr>
        <w:t>Returns all finalized salary slips for the logged-in employee, sorted newest first.</w:t>
      </w:r>
    </w:p>
    <w:p>
      <w:r>
        <w:rPr>
          <w:b/>
          <w:sz w:val="20"/>
        </w:rP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"data": [</w:t>
        <w:br/>
        <w:t xml:space="preserve">    {</w:t>
        <w:br/>
        <w:t xml:space="preserve">      "month": 2,</w:t>
        <w:br/>
        <w:t xml:space="preserve">      "year": 2026,</w:t>
        <w:br/>
        <w:t xml:space="preserve">      "net_payable": 29500.00,</w:t>
        <w:br/>
        <w:t xml:space="preserve">      "payslip_pdf_url": "https://drive.google.com/file/d/1aBcD...",</w:t>
        <w:br/>
        <w:t xml:space="preserve">      "qr_code_url": "https://drive.google.com/file/d/2eFgH..."</w:t>
        <w:br/>
        <w:t xml:space="preserve">    },</w:t>
        <w:br/>
        <w:t xml:space="preserve">    {</w:t>
        <w:br/>
        <w:t xml:space="preserve">      "month": 1,</w:t>
        <w:br/>
        <w:t xml:space="preserve">      "year": 2026,</w:t>
        <w:br/>
        <w:t xml:space="preserve">      "net_payable": 25832.26,</w:t>
        <w:br/>
        <w:t xml:space="preserve">      "payslip_pdf_url": "https://drive.google.com/file/d/3iJkL...",</w:t>
        <w:br/>
        <w:t xml:space="preserve">      "qr_code_url": "https://drive.google.com/file/d/4mNoP..."</w:t>
        <w:br/>
        <w:t xml:space="preserve">    }</w:t>
        <w:br/>
        <w:t xml:space="preserve">  ]</w:t>
        <w:br/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